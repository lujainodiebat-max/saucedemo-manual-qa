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TEST PLAN</w:t>
      </w:r>
    </w:p>
    <w:p>
      <w:pPr>
        <w:jc w:val="center"/>
      </w:pPr>
      <w:r>
        <w:rPr>
          <w:b/>
          <w:sz w:val="28"/>
        </w:rPr>
        <w:t>SauceDemo Manual QA Portfolio Project</w:t>
      </w:r>
    </w:p>
    <w:p>
      <w:pPr>
        <w:jc w:val="center"/>
      </w:pPr>
      <w:r>
        <w:t>Version 1.1  |  17 October 2026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Project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SauceDemo / Swag Labs Manual QA Portfolio Project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Document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Test Plan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Version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30 September 2026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Application Under Test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SauceDemo / Swag Labs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Testing Type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Manual Web Application Testing</w:t>
            </w:r>
          </w:p>
        </w:tc>
      </w:tr>
    </w:tbl>
    <w:p>
      <w:pPr>
        <w:pStyle w:val="Heading1"/>
      </w:pPr>
      <w:r>
        <w:t>2. Purpose</w:t>
      </w:r>
    </w:p>
    <w:p>
      <w:r>
        <w:t>This Test Plan defines the approach, scope, environment, test activities, and deliverables for manual QA testing of the SauceDemo web application. It provides the framework for executing the project-specific requirements defined in the Software Requirements Specification (SRS).</w:t>
      </w:r>
    </w:p>
    <w:p>
      <w:pPr>
        <w:pStyle w:val="Heading1"/>
      </w:pPr>
      <w:r>
        <w:t>3. Test Objectives</w:t>
      </w:r>
    </w:p>
    <w:p>
      <w:pPr>
        <w:pStyle w:val="ListBullet"/>
      </w:pPr>
      <w:r>
        <w:t>Verify that the application's core shopping flows behave according to the project requirements.</w:t>
      </w:r>
    </w:p>
    <w:p>
      <w:pPr>
        <w:pStyle w:val="ListBullet"/>
      </w:pPr>
      <w:r>
        <w:t>Validate authentication, product browsing, sorting, cart, checkout, order completion, and logout functionality.</w:t>
      </w:r>
    </w:p>
    <w:p>
      <w:pPr>
        <w:pStyle w:val="ListBullet"/>
      </w:pPr>
      <w:r>
        <w:t>Identify, document, and track functional and observable UI/usability defects.</w:t>
      </w:r>
    </w:p>
    <w:p>
      <w:pPr>
        <w:pStyle w:val="ListBullet"/>
      </w:pPr>
      <w:r>
        <w:t>Demonstrate traceability between requirements, test cases, execution results, and defects.</w:t>
      </w:r>
    </w:p>
    <w:p>
      <w:pPr>
        <w:pStyle w:val="ListBullet"/>
      </w:pPr>
      <w:r>
        <w:t>Perform retesting and regression testing for relevant failed test cases after defect resolution or simulated fixes.</w:t>
      </w:r>
    </w:p>
    <w:p>
      <w:pPr>
        <w:pStyle w:val="Heading1"/>
      </w:pPr>
      <w:r>
        <w:t>4. Scope</w:t>
      </w:r>
    </w:p>
    <w:p>
      <w:r>
        <w:t>The following functionality is included in testing:</w:t>
      </w:r>
    </w:p>
    <w:p>
      <w:pPr>
        <w:pStyle w:val="ListBullet"/>
      </w:pPr>
      <w:r>
        <w:t>User authentication and login validation</w:t>
      </w:r>
    </w:p>
    <w:p>
      <w:pPr>
        <w:pStyle w:val="ListBullet"/>
      </w:pPr>
      <w:r>
        <w:t>Product catalogue and product information</w:t>
      </w:r>
    </w:p>
    <w:p>
      <w:pPr>
        <w:pStyle w:val="ListBullet"/>
      </w:pPr>
      <w:r>
        <w:t>Product sorting</w:t>
      </w:r>
    </w:p>
    <w:p>
      <w:pPr>
        <w:pStyle w:val="ListBullet"/>
      </w:pPr>
      <w:r>
        <w:t>Shopping cart operations</w:t>
      </w:r>
    </w:p>
    <w:p>
      <w:pPr>
        <w:pStyle w:val="ListBullet"/>
      </w:pPr>
      <w:r>
        <w:t>Checkout information and validation</w:t>
      </w:r>
    </w:p>
    <w:p>
      <w:pPr>
        <w:pStyle w:val="ListBullet"/>
      </w:pPr>
      <w:r>
        <w:t>Order completion</w:t>
      </w:r>
    </w:p>
    <w:p>
      <w:pPr>
        <w:pStyle w:val="ListBullet"/>
      </w:pPr>
      <w:r>
        <w:t>Logout and session behavior</w:t>
      </w:r>
    </w:p>
    <w:p>
      <w:r>
        <w:t>Defined login response-time check (project threshold: within 2 seconds)</w:t>
      </w:r>
    </w:p>
    <w:p>
      <w:pPr>
        <w:pStyle w:val="ListBullet"/>
      </w:pPr>
      <w:r>
        <w:t>Basic UI and functional validation of the above flows</w:t>
      </w:r>
    </w:p>
    <w:p>
      <w:pPr>
        <w:pStyle w:val="Heading1"/>
      </w:pPr>
      <w:r>
        <w:t>5. Out of Scope</w:t>
      </w:r>
    </w:p>
    <w:p>
      <w:r>
        <w:t>The following areas are excluded from this first manual project:</w:t>
      </w:r>
    </w:p>
    <w:p>
      <w:pPr>
        <w:pStyle w:val="ListBullet"/>
      </w:pPr>
      <w:r>
        <w:t>Load and stress testing; performance testing is limited to the defined login response-time check.</w:t>
      </w:r>
    </w:p>
    <w:p>
      <w:pPr>
        <w:pStyle w:val="ListBullet"/>
      </w:pPr>
      <w:r>
        <w:t>Security penetration testing</w:t>
      </w:r>
    </w:p>
    <w:p>
      <w:pPr>
        <w:pStyle w:val="ListBullet"/>
      </w:pPr>
      <w:r>
        <w:t>Source-code testing</w:t>
      </w:r>
    </w:p>
    <w:p>
      <w:pPr>
        <w:pStyle w:val="ListBullet"/>
      </w:pPr>
      <w:r>
        <w:t>Database testing</w:t>
      </w:r>
    </w:p>
    <w:p>
      <w:pPr>
        <w:pStyle w:val="ListBullet"/>
      </w:pPr>
      <w:r>
        <w:t>Mobile-native application testing</w:t>
      </w:r>
    </w:p>
    <w:p>
      <w:pPr>
        <w:pStyle w:val="ListBullet"/>
      </w:pPr>
      <w:r>
        <w:t>Automated testing</w:t>
      </w:r>
    </w:p>
    <w:p>
      <w:pPr>
        <w:pStyle w:val="ListBullet"/>
      </w:pPr>
      <w:r>
        <w:t>Third-party Sauce Labs platform functionality</w:t>
      </w:r>
    </w:p>
    <w:p>
      <w:pPr>
        <w:pStyle w:val="Heading1"/>
      </w:pPr>
      <w:r>
        <w:t>6. Test Strategy</w:t>
      </w:r>
    </w:p>
    <w:p>
      <w:r>
        <w:t>Testing will be performed manually using requirement-based and risk-aware functional testing.</w:t>
      </w:r>
    </w:p>
    <w:p>
      <w:pPr>
        <w:pStyle w:val="ListBullet"/>
      </w:pPr>
      <w:r>
        <w:t>Review requirements before designing tests.</w:t>
      </w:r>
    </w:p>
    <w:p>
      <w:pPr>
        <w:pStyle w:val="ListBullet"/>
      </w:pPr>
      <w:r>
        <w:t>Create test scenarios and detailed test cases for each in-scope requirement.</w:t>
      </w:r>
    </w:p>
    <w:p>
      <w:pPr>
        <w:pStyle w:val="ListBullet"/>
      </w:pPr>
      <w:r>
        <w:t>Use positive and negative test conditions where applicable.</w:t>
      </w:r>
    </w:p>
    <w:p>
      <w:pPr>
        <w:pStyle w:val="ListBullet"/>
      </w:pPr>
      <w:r>
        <w:t>Execute tests in the selected desktop browser environment.</w:t>
      </w:r>
    </w:p>
    <w:p>
      <w:pPr>
        <w:pStyle w:val="ListBullet"/>
      </w:pPr>
      <w:r>
        <w:t>Record actual results and assign PASS, FAIL, BLOCKED, or NOT RUN status.</w:t>
      </w:r>
    </w:p>
    <w:p>
      <w:pPr>
        <w:pStyle w:val="ListBullet"/>
      </w:pPr>
      <w:r>
        <w:t>Document reproducible defects with clear steps, expected results, actual results, severity, and priority.</w:t>
      </w:r>
    </w:p>
    <w:p>
      <w:pPr>
        <w:pStyle w:val="ListBullet"/>
      </w:pPr>
      <w:r>
        <w:t>Retest relevant failed cases after a fix or simulated fix.</w:t>
      </w:r>
    </w:p>
    <w:p>
      <w:pPr>
        <w:pStyle w:val="ListBullet"/>
      </w:pPr>
      <w:r>
        <w:t>Run targeted regression tests around changed functionality.</w:t>
      </w:r>
    </w:p>
    <w:p>
      <w:pPr>
        <w:pStyle w:val="ListBullet"/>
      </w:pPr>
      <w:r>
        <w:t>Maintain requirement-to-test traceability throughout the project.</w:t>
      </w:r>
    </w:p>
    <w:p>
      <w:pPr>
        <w:pStyle w:val="Heading1"/>
      </w:pPr>
      <w:r>
        <w:t>7. Test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Test Type</w:t>
            </w:r>
          </w:p>
        </w:tc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Functional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Verify features against the defined functional requirements.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UI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Verify visibility, usability, consistency, and basic presentation of core controls.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Smoke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Confirm the application is sufficiently stable for deeper testing.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Sanity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Perform focused checks after relevant changes or fixes.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Regression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Verify existing functionality remains stable after changes.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Verify that reported defects have been corrected.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Negative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Verify appropriate behavior for invalid, missing, or unexpected input.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Exploratory Testing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Investigate observable behavior beyond predefined scripted cases when useful.</w:t>
            </w:r>
          </w:p>
        </w:tc>
      </w:tr>
      <w:tr>
        <w:tc>
          <w:tcPr>
            <w:tcW w:type="dxa" w:w="4968"/>
          </w:tcPr>
          <w:p>
            <w:r>
              <w:t>Limited Performance Check</w:t>
            </w:r>
          </w:p>
        </w:tc>
        <w:tc>
          <w:tcPr>
            <w:tcW w:type="dxa" w:w="4968"/>
          </w:tcPr>
          <w:p>
            <w:r>
              <w:t>Measure login-to-Products-page response time against the project-defined 2-second threshold; this is not load/stress testing.</w:t>
            </w:r>
          </w:p>
        </w:tc>
      </w:tr>
    </w:tbl>
    <w:p>
      <w:pPr>
        <w:pStyle w:val="Heading1"/>
      </w:pPr>
      <w:r>
        <w:t>8.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Planned / Recorded 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Application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SauceDemo / Swag Labs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Application URL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https://www.saucedemo.com/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Platform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Desktop web browser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Operating System</w:t>
            </w:r>
          </w:p>
        </w:tc>
        <w:tc>
          <w:tcPr>
            <w:tcW w:type="dxa" w:w="4968"/>
            <w:vAlign w:val="center"/>
          </w:tcPr>
          <w:p>
            <w:r>
              <w:t>To be recorded during the next verified execution; do not infer from the authoring device.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Browser</w:t>
            </w:r>
          </w:p>
        </w:tc>
        <w:tc>
          <w:tcPr>
            <w:tcW w:type="dxa" w:w="4968"/>
            <w:vAlign w:val="center"/>
          </w:tcPr>
          <w:p>
            <w:r>
              <w:t>To be recorded during the next verified execution, including browser version.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Test Date</w:t>
            </w:r>
          </w:p>
        </w:tc>
        <w:tc>
          <w:tcPr>
            <w:tcW w:type="dxa" w:w="4968"/>
            <w:vAlign w:val="center"/>
          </w:tcPr>
          <w:p>
            <w:r>
              <w:t>Record the actual date of the latest test execution.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Network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Record relevant network conditions if they affect execution</w:t>
            </w:r>
          </w:p>
        </w:tc>
      </w:tr>
    </w:tbl>
    <w:p>
      <w:pPr>
        <w:pStyle w:val="Heading1"/>
      </w:pPr>
      <w:r>
        <w:t>9. Test Data</w:t>
      </w:r>
    </w:p>
    <w:p>
      <w:r>
        <w:t>Test data will use the credentials, products, cart contents, and checkout information required to exercise the defined test cases. Where a test requires invalid or missing input, the test case will specify the corresponding data.</w:t>
      </w:r>
    </w:p>
    <w:p>
      <w:pPr>
        <w:pStyle w:val="ListBullet"/>
      </w:pPr>
      <w:r>
        <w:t>Valid and invalid login credentials</w:t>
      </w:r>
    </w:p>
    <w:p>
      <w:pPr>
        <w:pStyle w:val="ListBullet"/>
      </w:pPr>
      <w:r>
        <w:t>Locked-user credentials where applicable</w:t>
      </w:r>
    </w:p>
    <w:p>
      <w:pPr>
        <w:pStyle w:val="ListBullet"/>
      </w:pPr>
      <w:r>
        <w:t>Available catalogue products</w:t>
      </w:r>
    </w:p>
    <w:p>
      <w:pPr>
        <w:pStyle w:val="ListBullet"/>
      </w:pPr>
      <w:r>
        <w:t>Valid and invalid/missing checkout information</w:t>
      </w:r>
    </w:p>
    <w:p>
      <w:pPr>
        <w:pStyle w:val="ListBullet"/>
      </w:pPr>
      <w:r>
        <w:t>Cart combinations required by individual test cases</w:t>
      </w:r>
    </w:p>
    <w:p>
      <w:pPr>
        <w:pStyle w:val="Heading1"/>
      </w:pPr>
      <w:r>
        <w:t>10. Requirements Traceability</w:t>
      </w:r>
    </w:p>
    <w:p>
      <w:r>
        <w:t>Each requirement will map to one or more test scenarios and test cases. Requirement IDs from the SRS (for example, FR-AUTH-001 and FR-CHECK-001) will be retained in the test-case spreadsheet so coverage can be demonstrated.</w:t>
      </w:r>
    </w:p>
    <w:p>
      <w:pPr>
        <w:pStyle w:val="Heading1"/>
      </w:pPr>
      <w:r>
        <w:t>11. Test Execution Process</w:t>
      </w:r>
    </w:p>
    <w:p>
      <w:pPr>
        <w:pStyle w:val="ListNumber"/>
      </w:pPr>
      <w:r>
        <w:t>Confirm the test environment and application availability.</w:t>
      </w:r>
    </w:p>
    <w:p>
      <w:pPr>
        <w:pStyle w:val="ListNumber"/>
      </w:pPr>
      <w:r>
        <w:t>Execute test cases according to priority and dependencies.</w:t>
      </w:r>
    </w:p>
    <w:p>
      <w:pPr>
        <w:pStyle w:val="ListNumber"/>
      </w:pPr>
      <w:r>
        <w:t>Record actual results and execution status.</w:t>
      </w:r>
    </w:p>
    <w:p>
      <w:pPr>
        <w:pStyle w:val="ListNumber"/>
      </w:pPr>
      <w:r>
        <w:t>Capture screenshots or other evidence for failed tests when useful.</w:t>
      </w:r>
    </w:p>
    <w:p>
      <w:pPr>
        <w:pStyle w:val="ListNumber"/>
      </w:pPr>
      <w:r>
        <w:t>Create a defect report for confirmed defects.</w:t>
      </w:r>
    </w:p>
    <w:p>
      <w:pPr>
        <w:pStyle w:val="ListNumber"/>
      </w:pPr>
      <w:r>
        <w:t>Link defects to the relevant test case and requirement.</w:t>
      </w:r>
    </w:p>
    <w:p>
      <w:pPr>
        <w:pStyle w:val="ListNumber"/>
      </w:pPr>
      <w:r>
        <w:t>Retest fixed defects.</w:t>
      </w:r>
    </w:p>
    <w:p>
      <w:pPr>
        <w:pStyle w:val="ListNumber"/>
      </w:pPr>
      <w:r>
        <w:t>Run relevant regression tests.</w:t>
      </w:r>
    </w:p>
    <w:p>
      <w:pPr>
        <w:pStyle w:val="ListNumber"/>
      </w:pPr>
      <w:r>
        <w:t>Update the execution record and final test summary.</w:t>
      </w:r>
    </w:p>
    <w:p>
      <w:pPr>
        <w:pStyle w:val="Heading1"/>
      </w:pPr>
      <w:r>
        <w:t>12. Defect Management</w:t>
      </w:r>
    </w:p>
    <w:p>
      <w:r>
        <w:t>Defects will be documented with enough information for another team member to reproduce and investigate the issue.</w:t>
      </w:r>
    </w:p>
    <w:p>
      <w:pPr>
        <w:pStyle w:val="ListBullet"/>
      </w:pPr>
      <w:r>
        <w:t>Unique defect ID</w:t>
      </w:r>
    </w:p>
    <w:p>
      <w:pPr>
        <w:pStyle w:val="ListBullet"/>
      </w:pPr>
      <w:r>
        <w:t>Related test case and requirement ID</w:t>
      </w:r>
    </w:p>
    <w:p>
      <w:pPr>
        <w:pStyle w:val="ListBullet"/>
      </w:pPr>
      <w:r>
        <w:t>Title / summary</w:t>
      </w:r>
    </w:p>
    <w:p>
      <w:pPr>
        <w:pStyle w:val="ListBullet"/>
      </w:pPr>
      <w:r>
        <w:t>Environment</w:t>
      </w:r>
    </w:p>
    <w:p>
      <w:pPr>
        <w:pStyle w:val="ListBullet"/>
      </w:pPr>
      <w:r>
        <w:t>Preconditions</w:t>
      </w:r>
    </w:p>
    <w:p>
      <w:pPr>
        <w:pStyle w:val="ListBullet"/>
      </w:pPr>
      <w:r>
        <w:t>Steps to reproduce</w:t>
      </w:r>
    </w:p>
    <w:p>
      <w:pPr>
        <w:pStyle w:val="ListBullet"/>
      </w:pPr>
      <w:r>
        <w:t>Expected result</w:t>
      </w:r>
    </w:p>
    <w:p>
      <w:pPr>
        <w:pStyle w:val="ListBullet"/>
      </w:pPr>
      <w:r>
        <w:t>Actual result</w:t>
      </w:r>
    </w:p>
    <w:p>
      <w:pPr>
        <w:pStyle w:val="ListBullet"/>
      </w:pPr>
      <w:r>
        <w:t>Severity</w:t>
      </w:r>
    </w:p>
    <w:p>
      <w:pPr>
        <w:pStyle w:val="ListBullet"/>
      </w:pPr>
      <w:r>
        <w:t>Priority</w:t>
      </w:r>
    </w:p>
    <w:p>
      <w:pPr>
        <w:pStyle w:val="ListBullet"/>
      </w:pPr>
      <w:r>
        <w:t>Evidence / screenshots</w:t>
      </w:r>
    </w:p>
    <w:p>
      <w:pPr>
        <w:pStyle w:val="ListBullet"/>
      </w:pPr>
      <w:r>
        <w:t>Defect status and retest result</w:t>
      </w:r>
    </w:p>
    <w:p>
      <w:pPr>
        <w:pStyle w:val="Heading1"/>
      </w:pPr>
      <w:r>
        <w:t>13. Entry Criteria</w:t>
      </w:r>
    </w:p>
    <w:p>
      <w:pPr>
        <w:pStyle w:val="ListBullet"/>
      </w:pPr>
      <w:r>
        <w:t>The project requirements are available and sufficiently clear for test design.</w:t>
      </w:r>
    </w:p>
    <w:p>
      <w:pPr>
        <w:pStyle w:val="ListBullet"/>
      </w:pPr>
      <w:r>
        <w:t>The application is accessible in the selected test environment.</w:t>
      </w:r>
    </w:p>
    <w:p>
      <w:pPr>
        <w:pStyle w:val="ListBullet"/>
      </w:pPr>
      <w:r>
        <w:t>Required test data and credentials are available.</w:t>
      </w:r>
    </w:p>
    <w:p>
      <w:pPr>
        <w:pStyle w:val="ListBullet"/>
      </w:pPr>
      <w:r>
        <w:t>Test cases for the intended execution scope are prepared.</w:t>
      </w:r>
    </w:p>
    <w:p>
      <w:pPr>
        <w:pStyle w:val="Heading1"/>
      </w:pPr>
      <w:r>
        <w:t>14. Exit Criteria</w:t>
      </w:r>
    </w:p>
    <w:p>
      <w:pPr>
        <w:pStyle w:val="ListBullet"/>
      </w:pPr>
      <w:r>
        <w:t>All planned in-scope test cases have been executed or have a documented reason for being blocked/not run.</w:t>
      </w:r>
    </w:p>
    <w:p>
      <w:pPr>
        <w:pStyle w:val="ListBullet"/>
      </w:pPr>
      <w:r>
        <w:t>Critical test flows have been covered.</w:t>
      </w:r>
    </w:p>
    <w:p>
      <w:pPr>
        <w:pStyle w:val="ListBullet"/>
      </w:pPr>
      <w:r>
        <w:t>Discovered defects have been documented and assigned appropriate severity and priority.</w:t>
      </w:r>
    </w:p>
    <w:p>
      <w:pPr>
        <w:pStyle w:val="ListBullet"/>
      </w:pPr>
      <w:r>
        <w:t>Relevant fixed defects have been retested.</w:t>
      </w:r>
    </w:p>
    <w:p>
      <w:pPr>
        <w:pStyle w:val="ListBullet"/>
      </w:pPr>
      <w:r>
        <w:t>Targeted regression testing has been completed.</w:t>
      </w:r>
    </w:p>
    <w:p>
      <w:pPr>
        <w:pStyle w:val="ListBullet"/>
      </w:pPr>
      <w:r>
        <w:t>The Test Summary Report has been prepared.</w:t>
      </w:r>
    </w:p>
    <w:p>
      <w:pPr>
        <w:pStyle w:val="Heading1"/>
      </w:pPr>
      <w:r>
        <w:t>15. Risks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Risk / Assumption</w:t>
            </w:r>
          </w:p>
        </w:tc>
        <w:tc>
          <w:tcPr>
            <w:tcW w:type="dxa" w:w="4968"/>
            <w:vAlign w:val="center"/>
            <w:shd w:fill="D9E1F2"/>
          </w:tcPr>
          <w:p>
            <w:pPr>
              <w:spacing w:after="0"/>
            </w:pPr>
            <w:r>
              <w:rPr>
                <w:b/>
              </w:rPr>
              <w:t>Impact / Mitigation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Demo application behavior may change.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Recheck requirements and investigate unexpected behavior before labeling it a defect.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Requirements may contain ambiguity.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Record requirement clarification instead of automatically treating ambiguity as a defect.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No access to source code or database.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Limit testing to observable application behavior within project scope.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Environment differences may affect results.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Record OS, browser, version, date, and relevant environment details.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t>Third-party platform functionality is excluded.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t>Keep testing focused on the SauceDemo application itself.</w:t>
            </w:r>
          </w:p>
        </w:tc>
      </w:tr>
    </w:tbl>
    <w:p>
      <w:pPr>
        <w:pStyle w:val="Heading1"/>
      </w:pPr>
      <w:r>
        <w:t>16. Deliverables</w:t>
      </w:r>
    </w:p>
    <w:p>
      <w:pPr>
        <w:pStyle w:val="ListBullet"/>
      </w:pPr>
      <w:r>
        <w:t>Software Requirements Specification (SRS)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 / Test Cases</w:t>
      </w:r>
    </w:p>
    <w:p>
      <w:pPr>
        <w:pStyle w:val="ListBullet"/>
      </w:pPr>
      <w:r>
        <w:t>Test Execution Results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Screenshots / Test Evidence</w:t>
      </w:r>
    </w:p>
    <w:p>
      <w:pPr>
        <w:pStyle w:val="ListBullet"/>
      </w:pPr>
      <w:r>
        <w:t>Retest and Regression Results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17. Project Folder Structure</w:t>
      </w:r>
    </w:p>
    <w:p>
      <w:pPr>
        <w:pStyle w:val="ListBullet"/>
      </w:pPr>
      <w:r>
        <w:t>Requirements/</w:t>
      </w:r>
    </w:p>
    <w:p>
      <w:pPr>
        <w:pStyle w:val="ListBullet"/>
      </w:pPr>
      <w:r>
        <w:t>Test-Plan/</w:t>
      </w:r>
    </w:p>
    <w:p>
      <w:pPr>
        <w:pStyle w:val="ListBullet"/>
      </w:pPr>
      <w:r>
        <w:t>Test-Cases/</w:t>
      </w:r>
    </w:p>
    <w:p>
      <w:pPr>
        <w:pStyle w:val="ListBullet"/>
      </w:pPr>
      <w:r>
        <w:t>Test-Execution/</w:t>
      </w:r>
    </w:p>
    <w:p>
      <w:pPr>
        <w:pStyle w:val="ListBullet"/>
      </w:pPr>
      <w:r>
        <w:t>Bug-Reports/</w:t>
      </w:r>
    </w:p>
    <w:p>
      <w:pPr>
        <w:pStyle w:val="ListBullet"/>
      </w:pPr>
      <w:r>
        <w:t>Test-Summary/</w:t>
      </w:r>
    </w:p>
    <w:p>
      <w:pPr>
        <w:pStyle w:val="ListBullet"/>
      </w:pPr>
      <w:r>
        <w:t>Screenshots/</w:t>
      </w:r>
    </w:p>
    <w:p>
      <w:pPr>
        <w:pStyle w:val="Heading1"/>
      </w:pPr>
      <w:r>
        <w:t>18. References</w:t>
      </w:r>
    </w:p>
    <w:p>
      <w:r>
        <w:t>Primary project reference:</w:t>
      </w:r>
    </w:p>
    <w:p>
      <w:pPr>
        <w:pStyle w:val="ListBullet"/>
      </w:pPr>
      <w:r>
        <w:t>SauceDemo Manual QA Portfolio Project — Software Requirements Specification, Version 1.1, 17 October 2026.</w:t>
      </w:r>
    </w:p>
    <w:p>
      <w:r>
        <w:t>Note: The SRS states that these requirements are project-specific testing assumptions derived from observable functionality and publicly available demo behavior, not an official Sauce Labs SRS.</w:t>
      </w:r>
    </w:p>
    <w:p>
      <w:pPr>
        <w:pStyle w:val="Heading1"/>
      </w:pPr>
      <w:r>
        <w:t>19. Evidence Available for Portfolio Review</w:t>
      </w:r>
    </w:p>
    <w:p>
      <w:r>
        <w:t>The portfolio package includes screenshots for the locked-user login validation, the product-image mismatch observed with problem_user, and the checkout overview. These files are stored in the evidence/ folder and referenced in the relevant test cases.</w:t>
      </w:r>
    </w:p>
    <w:p>
      <w:r>
        <w:t>A screenshot or measured timing record for the reported login-performance issue was not included in the evidence supplied for this update. Re-execute the test with performance_glitch_user and record the actual elapsed time before treating the result as independently verified. Record the actual operating system, browser/version, and execution date.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SauceDemo Manual QA Portfolio Project • Test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